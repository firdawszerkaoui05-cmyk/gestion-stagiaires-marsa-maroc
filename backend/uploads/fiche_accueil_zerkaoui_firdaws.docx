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33"/>
          <w:sz w:val="32"/>
        </w:rPr>
        <w:t>FICHE D'ACCUEIL DES STAGIAIRES</w:t>
      </w:r>
    </w:p>
    <w:p>
      <w:pPr>
        <w:jc w:val="center"/>
      </w:pPr>
      <w:r>
        <w:rPr>
          <w:i/>
          <w:sz w:val="22"/>
        </w:rPr>
        <w:t>Marsa Maroc</w:t>
      </w:r>
    </w:p>
    <w:p>
      <w:r>
        <w:t>________________________________________________________________________________</w:t>
      </w:r>
    </w:p>
    <w:p>
      <w:pPr>
        <w:pStyle w:val="Heading1"/>
      </w:pPr>
      <w:r>
        <w:rPr>
          <w:b/>
          <w:color w:val="003366"/>
          <w:sz w:val="24"/>
        </w:rPr>
        <w:t>INFORMATIONS DU STAGIAIRE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Nom</w:t>
            </w:r>
          </w:p>
        </w:tc>
        <w:tc>
          <w:tcPr>
            <w:tcW w:type="dxa" w:w="4320"/>
          </w:tcPr>
          <w:p>
            <w:r>
              <w:t>zerkaoui</w:t>
            </w:r>
          </w:p>
        </w:tc>
      </w:tr>
      <w:tr>
        <w:tc>
          <w:tcPr>
            <w:tcW w:type="dxa" w:w="4320"/>
          </w:tcPr>
          <w:p>
            <w:r>
              <w:t>Prénom</w:t>
            </w:r>
          </w:p>
        </w:tc>
        <w:tc>
          <w:tcPr>
            <w:tcW w:type="dxa" w:w="4320"/>
          </w:tcPr>
          <w:p>
            <w:r>
              <w:t>firdaws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zerkaouifirdaws533@gmail.com</w:t>
            </w:r>
          </w:p>
        </w:tc>
      </w:tr>
      <w:tr>
        <w:tc>
          <w:tcPr>
            <w:tcW w:type="dxa" w:w="4320"/>
          </w:tcPr>
          <w:p>
            <w:r>
              <w:t>Téléphone</w:t>
            </w:r>
          </w:p>
        </w:tc>
        <w:tc>
          <w:tcPr>
            <w:tcW w:type="dxa" w:w="4320"/>
          </w:tcPr>
          <w:p>
            <w:r>
              <w:t>0674182136</w:t>
            </w:r>
          </w:p>
        </w:tc>
      </w:tr>
      <w:tr>
        <w:tc>
          <w:tcPr>
            <w:tcW w:type="dxa" w:w="4320"/>
          </w:tcPr>
          <w:p>
            <w:r>
              <w:t>Établissement</w:t>
            </w:r>
          </w:p>
        </w:tc>
        <w:tc>
          <w:tcPr>
            <w:tcW w:type="dxa" w:w="4320"/>
          </w:tcPr>
          <w:p>
            <w:r>
              <w:t>Fst settat</w:t>
            </w:r>
          </w:p>
        </w:tc>
      </w:tr>
      <w:tr>
        <w:tc>
          <w:tcPr>
            <w:tcW w:type="dxa" w:w="4320"/>
          </w:tcPr>
          <w:p>
            <w:r>
              <w:t>Profil / Niveau</w:t>
            </w:r>
          </w:p>
        </w:tc>
        <w:tc>
          <w:tcPr>
            <w:tcW w:type="dxa" w:w="4320"/>
          </w:tcPr>
          <w:p>
            <w:r>
              <w:t>Non spécifié</w:t>
            </w:r>
          </w:p>
        </w:tc>
      </w:tr>
      <w:tr>
        <w:tc>
          <w:tcPr>
            <w:tcW w:type="dxa" w:w="4320"/>
          </w:tcPr>
          <w:p>
            <w:r>
              <w:t>Type de stage</w:t>
            </w:r>
          </w:p>
        </w:tc>
        <w:tc>
          <w:tcPr>
            <w:tcW w:type="dxa" w:w="4320"/>
          </w:tcPr>
          <w:p>
            <w:r>
              <w:t>Projet de fin d'étude</w:t>
            </w:r>
          </w:p>
        </w:tc>
      </w:tr>
    </w:tbl>
    <w:p/>
    <w:p>
      <w:r>
        <w:rPr>
          <w:b/>
        </w:rPr>
        <w:t xml:space="preserve">Période de stage : </w:t>
      </w:r>
      <w:r>
        <w:t>Du 01/04/2026 Au 01/06/2026</w:t>
      </w:r>
    </w:p>
    <w:p/>
    <w:p>
      <w:pPr>
        <w:pStyle w:val="Heading1"/>
      </w:pPr>
      <w:r>
        <w:rPr>
          <w:b/>
          <w:color w:val="003366"/>
          <w:sz w:val="24"/>
        </w:rPr>
        <w:t>AFFECTATION À L'ENTITÉ D'ACCUEIL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Détail</w:t>
            </w:r>
          </w:p>
        </w:tc>
      </w:tr>
      <w:tr>
        <w:tc>
          <w:tcPr>
            <w:tcW w:type="dxa" w:w="4320"/>
          </w:tcPr>
          <w:p>
            <w:r>
              <w:t>Division</w:t>
            </w:r>
          </w:p>
        </w:tc>
        <w:tc>
          <w:tcPr>
            <w:tcW w:type="dxa" w:w="4320"/>
          </w:tcPr>
          <w:p>
            <w:r>
              <w:t>Division Technique</w:t>
            </w:r>
          </w:p>
        </w:tc>
      </w:tr>
      <w:tr>
        <w:tc>
          <w:tcPr>
            <w:tcW w:type="dxa" w:w="4320"/>
          </w:tcPr>
          <w:p>
            <w:r>
              <w:t>Encadrant</w:t>
            </w:r>
          </w:p>
        </w:tc>
        <w:tc>
          <w:tcPr>
            <w:tcW w:type="dxa" w:w="4320"/>
          </w:tcPr>
          <w:p>
            <w:r>
              <w:t>M. Karim Bennani</w:t>
            </w:r>
          </w:p>
        </w:tc>
      </w:tr>
      <w:tr>
        <w:tc>
          <w:tcPr>
            <w:tcW w:type="dxa" w:w="4320"/>
          </w:tcPr>
          <w:p>
            <w:r>
              <w:t>Thème de stage</w:t>
            </w:r>
          </w:p>
        </w:tc>
        <w:tc>
          <w:tcPr>
            <w:tcW w:type="dxa" w:w="4320"/>
          </w:tcPr>
          <w:p>
            <w:r>
              <w:t>Maintenance préventive des équipements portuaires</w:t>
            </w:r>
          </w:p>
        </w:tc>
      </w:tr>
      <w:tr>
        <w:tc>
          <w:tcPr>
            <w:tcW w:type="dxa" w:w="4320"/>
          </w:tcPr>
          <w:p>
            <w:r>
              <w:t>Domaine</w:t>
            </w:r>
          </w:p>
        </w:tc>
        <w:tc>
          <w:tcPr>
            <w:tcW w:type="dxa" w:w="4320"/>
          </w:tcPr>
          <w:p>
            <w:r>
              <w:t>technique</w:t>
            </w:r>
          </w:p>
        </w:tc>
      </w:tr>
    </w:tbl>
    <w:p/>
    <w:p>
      <w:r>
        <w:rPr>
          <w:b/>
        </w:rPr>
        <w:t xml:space="preserve">Justification de l'affectation : </w:t>
      </w:r>
      <w:r>
        <w:t>Affectation basée sur profil 'Non spécifié' (Bac+3) -&gt; Domaine technique | Établissement: Fst settat</w:t>
      </w:r>
    </w:p>
    <w:p/>
    <w:p/>
    <w:p>
      <w:r>
        <w:rPr>
          <w:b/>
        </w:rPr>
        <w:t xml:space="preserve">Remarques et notes : </w:t>
      </w:r>
    </w:p>
    <w:p>
      <w:r>
        <w:t>________________________________________________________________________________</w:t>
      </w:r>
    </w:p>
    <w:p/>
    <w:p/>
    <w:p/>
    <w:p>
      <w:pPr>
        <w:jc w:val="center"/>
      </w:pPr>
      <w:r>
        <w:rPr>
          <w:i/>
          <w:color w:val="808080"/>
          <w:sz w:val="18"/>
        </w:rPr>
        <w:t>Document généré le 06/05/2026 à 20:22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