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D’ACCUEIL STAGIAIRE</w:t>
      </w:r>
    </w:p>
    <w:p>
      <w:r>
        <w:t>Nom : zerkaoui</w:t>
      </w:r>
    </w:p>
    <w:p>
      <w:r>
        <w:t>Prénom : firdaws</w:t>
      </w:r>
    </w:p>
    <w:p>
      <w:r>
        <w:t>Téléphone : +212674182136</w:t>
      </w:r>
    </w:p>
    <w:p>
      <w:r>
        <w:t>Etablissement : Fst settat</w:t>
      </w:r>
    </w:p>
    <w:p>
      <w:r>
        <w:t>Profil : Licence en systeme d´information</w:t>
      </w:r>
    </w:p>
    <w:p>
      <w:r>
        <w:t>Type de stage : Projet de fin d'étude</w:t>
      </w:r>
    </w:p>
    <w:p>
      <w:r>
        <w:t>Recommandé par : nouamane dahhak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