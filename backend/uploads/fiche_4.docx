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zerkaoui</w:t>
      </w:r>
    </w:p>
    <w:p>
      <w:r>
        <w:t>Prénom : alae</w:t>
      </w:r>
    </w:p>
    <w:p>
      <w:r>
        <w:t>Téléphone : +212674182462</w:t>
      </w:r>
    </w:p>
    <w:p>
      <w:r>
        <w:t>Etablissement : UIC</w:t>
      </w:r>
    </w:p>
    <w:p>
      <w:r>
        <w:t>Profil : 1ere annee cycle d´ingenieur</w:t>
      </w:r>
    </w:p>
    <w:p>
      <w:r>
        <w:t>Type de stage : Projet de fin d'étude</w:t>
      </w:r>
    </w:p>
    <w:p>
      <w:r>
        <w:t xml:space="preserve">Recommandé par 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