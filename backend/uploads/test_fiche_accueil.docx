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33"/>
          <w:sz w:val="32"/>
        </w:rPr>
        <w:t>FICHE D'ACCUEIL DES STAGIAIRES</w:t>
      </w:r>
    </w:p>
    <w:p>
      <w:pPr>
        <w:jc w:val="center"/>
      </w:pPr>
      <w:r>
        <w:rPr>
          <w:i/>
          <w:sz w:val="22"/>
        </w:rPr>
        <w:t>Marsa Maroc</w:t>
      </w:r>
    </w:p>
    <w:p>
      <w: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24"/>
        </w:rPr>
        <w:t>INFORMATIONS DU STAGIAIRE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Nom</w:t>
            </w:r>
          </w:p>
        </w:tc>
        <w:tc>
          <w:tcPr>
            <w:tcW w:type="dxa" w:w="4320"/>
          </w:tcPr>
          <w:p>
            <w:r>
              <w:t>Dubois</w:t>
            </w:r>
          </w:p>
        </w:tc>
      </w:tr>
      <w:tr>
        <w:tc>
          <w:tcPr>
            <w:tcW w:type="dxa" w:w="4320"/>
          </w:tcPr>
          <w:p>
            <w:r>
              <w:t>Prénom</w:t>
            </w:r>
          </w:p>
        </w:tc>
        <w:tc>
          <w:tcPr>
            <w:tcW w:type="dxa" w:w="4320"/>
          </w:tcPr>
          <w:p>
            <w:r>
              <w:t>Jean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jean.dubois@example.com</w:t>
            </w:r>
          </w:p>
        </w:tc>
      </w:tr>
      <w:tr>
        <w:tc>
          <w:tcPr>
            <w:tcW w:type="dxa" w:w="4320"/>
          </w:tcPr>
          <w:p>
            <w:r>
              <w:t>Téléphone</w:t>
            </w:r>
          </w:p>
        </w:tc>
        <w:tc>
          <w:tcPr>
            <w:tcW w:type="dxa" w:w="4320"/>
          </w:tcPr>
          <w:p>
            <w:r>
              <w:t>+212612345679</w:t>
            </w:r>
          </w:p>
        </w:tc>
      </w:tr>
      <w:tr>
        <w:tc>
          <w:tcPr>
            <w:tcW w:type="dxa" w:w="4320"/>
          </w:tcPr>
          <w:p>
            <w:r>
              <w:t>Établissement</w:t>
            </w:r>
          </w:p>
        </w:tc>
        <w:tc>
          <w:tcPr>
            <w:tcW w:type="dxa" w:w="4320"/>
          </w:tcPr>
          <w:p>
            <w:r>
              <w:t>FSJES Casablanca</w:t>
            </w:r>
          </w:p>
        </w:tc>
      </w:tr>
      <w:tr>
        <w:tc>
          <w:tcPr>
            <w:tcW w:type="dxa" w:w="4320"/>
          </w:tcPr>
          <w:p>
            <w:r>
              <w:t>Profil / Niveau</w:t>
            </w:r>
          </w:p>
        </w:tc>
        <w:tc>
          <w:tcPr>
            <w:tcW w:type="dxa" w:w="4320"/>
          </w:tcPr>
          <w:p>
            <w:r>
              <w:t>Master Finance et Audit</w:t>
            </w:r>
          </w:p>
        </w:tc>
      </w:tr>
      <w:tr>
        <w:tc>
          <w:tcPr>
            <w:tcW w:type="dxa" w:w="4320"/>
          </w:tcPr>
          <w:p>
            <w:r>
              <w:t>Type de stage</w:t>
            </w:r>
          </w:p>
        </w:tc>
        <w:tc>
          <w:tcPr>
            <w:tcW w:type="dxa" w:w="4320"/>
          </w:tcPr>
          <w:p>
            <w:r>
              <w:t>Obligatoire</w:t>
            </w:r>
          </w:p>
        </w:tc>
      </w:tr>
    </w:tbl>
    <w:p/>
    <w:p>
      <w:r>
        <w:rPr>
          <w:b/>
        </w:rPr>
        <w:t xml:space="preserve">Période de stage : </w:t>
      </w:r>
      <w:r>
        <w:t>Du 01/07/2026 Au 30/09/2026</w:t>
      </w:r>
    </w:p>
    <w:p/>
    <w:p>
      <w:pPr>
        <w:pStyle w:val="Heading1"/>
      </w:pPr>
      <w:r>
        <w:rPr>
          <w:b/>
          <w:color w:val="003366"/>
          <w:sz w:val="24"/>
        </w:rPr>
        <w:t>AFFECTATION À L'ENTITÉ D'ACCUEIL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Élément</w:t>
            </w:r>
          </w:p>
        </w:tc>
        <w:tc>
          <w:tcPr>
            <w:tcW w:type="dxa" w:w="4320"/>
          </w:tcPr>
          <w:p>
            <w:r>
              <w:t>Détail</w:t>
            </w:r>
          </w:p>
        </w:tc>
      </w:tr>
      <w:tr>
        <w:tc>
          <w:tcPr>
            <w:tcW w:type="dxa" w:w="4320"/>
          </w:tcPr>
          <w:p>
            <w:r>
              <w:t>Division</w:t>
            </w:r>
          </w:p>
        </w:tc>
        <w:tc>
          <w:tcPr>
            <w:tcW w:type="dxa" w:w="4320"/>
          </w:tcPr>
          <w:p>
            <w:r>
              <w:t>DSI (Direction Système d'Information)</w:t>
            </w:r>
          </w:p>
        </w:tc>
      </w:tr>
      <w:tr>
        <w:tc>
          <w:tcPr>
            <w:tcW w:type="dxa" w:w="4320"/>
          </w:tcPr>
          <w:p>
            <w:r>
              <w:t>Encadrant</w:t>
            </w:r>
          </w:p>
        </w:tc>
        <w:tc>
          <w:tcPr>
            <w:tcW w:type="dxa" w:w="4320"/>
          </w:tcPr>
          <w:p>
            <w:r>
              <w:t>M. Mustafa Hansali</w:t>
            </w:r>
          </w:p>
        </w:tc>
      </w:tr>
      <w:tr>
        <w:tc>
          <w:tcPr>
            <w:tcW w:type="dxa" w:w="4320"/>
          </w:tcPr>
          <w:p>
            <w:r>
              <w:t>Thème de stage</w:t>
            </w:r>
          </w:p>
        </w:tc>
        <w:tc>
          <w:tcPr>
            <w:tcW w:type="dxa" w:w="4320"/>
          </w:tcPr>
          <w:p>
            <w:r>
              <w:t>Intégration EDI et échanges électroniques</w:t>
            </w:r>
          </w:p>
        </w:tc>
      </w:tr>
      <w:tr>
        <w:tc>
          <w:tcPr>
            <w:tcW w:type="dxa" w:w="4320"/>
          </w:tcPr>
          <w:p>
            <w:r>
              <w:t>Domaine</w:t>
            </w:r>
          </w:p>
        </w:tc>
        <w:tc>
          <w:tcPr>
            <w:tcW w:type="dxa" w:w="4320"/>
          </w:tcPr>
          <w:p>
            <w:r>
              <w:t>dsi</w:t>
            </w:r>
          </w:p>
        </w:tc>
      </w:tr>
    </w:tbl>
    <w:p/>
    <w:p>
      <w:r>
        <w:rPr>
          <w:b/>
        </w:rPr>
        <w:t xml:space="preserve">Justification de l'affectation : </w:t>
      </w:r>
      <w:r>
        <w:t>Affectation basée sur profil 'Master Finance et Audit' (Master) -&gt; Domaine dsi | Établissement: FSJES Casablanca</w:t>
      </w:r>
    </w:p>
    <w:p/>
    <w:p/>
    <w:p>
      <w:r>
        <w:rPr>
          <w:b/>
        </w:rPr>
        <w:t xml:space="preserve">Remarques et notes : </w:t>
      </w:r>
    </w:p>
    <w:p>
      <w:r>
        <w:t>________________________________________________________________________________</w:t>
      </w:r>
    </w:p>
    <w:p/>
    <w:p/>
    <w:p/>
    <w:p>
      <w:pPr>
        <w:jc w:val="center"/>
      </w:pPr>
      <w:r>
        <w:rPr>
          <w:i/>
          <w:color w:val="808080"/>
          <w:sz w:val="18"/>
        </w:rPr>
        <w:t>Document généré le 05/05/2026 à 20:55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