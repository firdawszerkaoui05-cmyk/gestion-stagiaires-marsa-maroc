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D’ACCUEIL STAGIAIRE</w:t>
      </w:r>
    </w:p>
    <w:p>
      <w:r>
        <w:t>Nom : lakim</w:t>
      </w:r>
    </w:p>
    <w:p>
      <w:r>
        <w:t>Prénom : hiba</w:t>
      </w:r>
    </w:p>
    <w:p>
      <w:r>
        <w:t>Téléphone : 0691133967</w:t>
      </w:r>
    </w:p>
    <w:p>
      <w:r>
        <w:t>Etablissement : UIR</w:t>
      </w:r>
    </w:p>
    <w:p>
      <w:r>
        <w:t>Profil : 1ere annee cycle d´ingenieur</w:t>
      </w:r>
    </w:p>
    <w:p>
      <w:r>
        <w:t>Type de stage : Projet de fin d'étude</w:t>
      </w:r>
    </w:p>
    <w:p>
      <w:r>
        <w:t xml:space="preserve">Recommandé par 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