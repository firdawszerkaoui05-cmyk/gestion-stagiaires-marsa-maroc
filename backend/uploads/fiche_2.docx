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D’ACCUEIL STAGIAIRE</w:t>
      </w:r>
    </w:p>
    <w:p>
      <w:r>
        <w:t>Nom : Rajimi</w:t>
      </w:r>
    </w:p>
    <w:p>
      <w:r>
        <w:t>Prénom : Khadija</w:t>
      </w:r>
    </w:p>
    <w:p>
      <w:r>
        <w:t>Téléphone : 0644430483</w:t>
      </w:r>
    </w:p>
    <w:p>
      <w:r>
        <w:t>Etablissement : Ensa Berrechid</w:t>
      </w:r>
    </w:p>
    <w:p>
      <w:r>
        <w:t>Profil : 1ere annee cycle d´ingenieur</w:t>
      </w:r>
    </w:p>
    <w:p>
      <w:r>
        <w:t>Type de stage : Projet de fin d'étude</w:t>
      </w:r>
    </w:p>
    <w:p>
      <w:r>
        <w:t xml:space="preserve">Recommandé par 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